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NC财务系统配置文档</w:t>
      </w:r>
    </w:p>
    <w:p>
      <w:pPr>
        <w:pStyle w:val="Heading1"/>
      </w:pPr>
      <w:r>
        <w:t>一、财务术语库配置</w:t>
      </w:r>
    </w:p>
    <w:p>
      <w:r>
        <w:t>共计 93 条术语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880"/>
        <w:gridCol w:w="504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术语名称（必填）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同义词（支持多个，用","分割）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术语描述（必填）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会计主体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公司, 账套, 财务组织, 机构, 经营单元, Entity, Company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指在 NC 系统中独立进行财务核算的组织单元。在查询时用于限定数据范围。 逻辑约束：必须匹配 pk_corp 或 pk_org。 在多组织查询时，作为 GROUP BY 的核心维度。 需注意区分"法人公司"与"行政组织"。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核算主体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公司, 账套, 组织, 单位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具体的会计核算单位，对应NC中的公司目录（pk_corp）。 查询时必须限定主体。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公司名称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核算主体, 分公司, 单位, Entity, Company Name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具体的财务核算组织名称。 在数据库中，主表通常存储 pk_corpID，需要通过 JOIN bd_corp 表来获取 unitname 字段。 AI在生成SQL时必须执行此JOIN操作。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公司编码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单位编码, Entity Code, CoCode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公司的唯一识别代码（如'101'）。 如果用户提问中包含具体代码，应优先匹配此字段而非名称。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财务组织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核算组织, 账务组织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进行独立财务核算的组织单元，可能是法人公司或核算单位。 数据来源：org_financeorg 或 org_orgs 表 关联字段：pk_org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会计年度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年份, 财年, Year, Fiscal Year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财务数据的归属年份，格式为4位数字字符串（如'2024'）。 在查询时通常作为WHERE过滤条件。 注意：NC数据库中通常存储为 Char 或 VarChar 类型而非数字类型。 字段名：cyear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会计期间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月份, 账期, 期间, 会计月, Fiscal Period, Month, Period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财务数据的归属月份，格式为2位数字字符串（'01'至'12'）。 注意：不包含年份信息，必须与"会计年度"配合使用。 NC 底层存储分为 cyear (年) 和 cperiod/cmonth (月)。 查询第一季度时应过滤 cmonth IN ('01','02','03')。 逻辑约束：查询时需注意跨年问题，且必须关联 bd_period 表以获取准确的起止日期。 通常不使用自然日期过滤凭证，而是使用期间字段。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制单日期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凭证日期, 交易日期, Date, Transaction Date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凭证实际录入或发生的具体日期（YYYY-MM-DD）。 与"会计期间"不同，制单日期精确到天。 用于查询特定日期的交易记录。 字段名：prepareddate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当期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本期, 本月, 当月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当前会计期间，由 cyear 和 cmonth 共同确定。 例如：cyear = 2024 AND cmonth = 12 表示2024年12月 条件：cyear = EXTRACT(YEAR FROM CURRENT_DATE) AND cmonth = EXTRACT(MONTH FROM CURRENT_DATE)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上期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上月, 前期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当前期间的前一个会计期间。 注意跨年处理：如当期是1月，则上期是上一年的12月。 使用 CASE WHEN 或日期函数处理跨年情况。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本年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当年, 年度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当前会计年度内的所有期间。 条件：cyear = &lt;当前年份&gt; AND cmonth BETWEEN 1 AND 12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同比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同期比较, 与去年同期比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与去年同一期间进行比较分析。 本期同比增长率 = (本期数 - 去年同期数) / 去年同期数 × 100% 去年同期条件：cyear = 当前年 - 1 AND cmonth = 当前月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环比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与上期比, 与上月比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与上一个期间进行比较分析。 本期环比增长率 = (本期数 - 上期数) / 上期数 × 100% 上期条件：需考虑跨年（1月的上期是去年12月）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调整期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调整期间, 第13期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会计年度结束后的调整期间，用于年末调账。 NC系统中通常 cmonth = 0 或 cmonth = 13 表示调整期。 注意：正常月份汇总时可能需要排除调整期。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会计科目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科目, 账户, 费用项, 核算项目, Account, GL Account, Subject, Ledger Account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财务数据的分类标签，是财务分析的核心维度。 包含科目编码(code)和科目名称(name)。存储在 bd_accsubj 表。 逻辑约束：查询时尽量支持模糊匹配名称，或基于编码的前缀匹配（如 '6601%' 代表所有销售费用）。 需注意科目表的版本和年度与当前查询期间一致。 注意科目具有树状层级，查询父级科目时应使用 LIKE 'code%' 来包含所有子科目。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资产类科目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资产科目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科目编码以 1 开头的科目，包括现金、银行存款、应收账款、存货、固定资产等。 判断条件：bd_accsubj.accsubjcode LIKE '1%' 余额方向：借方（balanorient = 0） 借方余额为正常方向。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负债类科目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负债科目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科目编码以 2 开头的科目，包括短期借款、应付账款、预收账款等。 判断条件：bd_accsubj.accsubjcode LIKE '2%' 余额方向：贷方（balanorient = 1） 贷方余额为正常方向。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权益类科目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所有者权益科目, 净资产科目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科目编码以 3 开头的科目，包括实收资本、资本公积、盈余公积、未分配利润等。 判断条件：bd_accsubj.accsubjcode LIKE '3%' 余额方向：贷方（balanorient = 1） 贷方余额为正常方向。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成本类科目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成本科目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科目编码以 4 开头的科目，包括生产成本、制造费用等。 判断条件：bd_accsubj.accsubjcode LIKE '4%'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损益类科目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损益科目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科目编码以 5 或 6 开头的科目。 收入类以 5 开头：主营业务收入、其他业务收入等 费用类以 6 开头：管理费用、销售费用、财务费用等 判断条件：bd_accsubj.accsubjcode LIKE '5%' OR bd_accsubj.accsubjcode LIKE '6%'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辅助核算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辅核, 辅助项, 维度, 核算维度, 辅助账, 明细核算, Tags, Auxiliary, Dimensions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挂载在科目下的扩展维度信息，对会计科目进行更细致维度的核算管理。 常见辅助核算项目： - 客户：应收账款的客户维度分析 - 供应商：应付账款的供应商维度分析 - 部门：费用的部门归属分析 - 项目：按项目归集收入和成本 - 人员：个人借款、工资等 数据来源：gl_freevalue 和 gl_accass 表 在gl_balance表中，体现为 pk_deptid, pk_psndoc, pk_cubasdoc 等外键列。 若科目启用了某项辅助核算，查询时必须按该维度 GROUP BY 才能得到明细。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部门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成本中心, 责任中心, 部门名称, 处室, Dept, Cost Center, 归属部门, 科室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费用发生或归集的行政单元。在 NC 总账中作为辅助核算项存在。 关联表：org_dept（部门档案） 关联字段：pk_dept 或 pk_deptid 常用于：管理费用、销售费用、制造费用等科目的成本中心核算、费用预算控制 逻辑约束：需注意部门版本的时效性，通常关联最新的部门档案。 在查询历史数据时，需注意部门合并或更名的情况，通常以部门编码为准。 部门编码支持 LIKE '101%' 形式的查询以包含子部门。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客商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往来单位, 交易对手, 合作伙伴, Partner, 客户, 供应商, 交易对象, Vendor, Client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客户（Customer）与供应商（Supplier）的统称。 在 NC 中统一存储在客商基础档案中（bd_cubasdoc 或 bd_cust_supplier）。 逻辑约束：查询往来账款时，需通过 cust_supplier_flag 区分是"客户"身份还是"供应商"身份， 或者直接关联具体的客商档案视图。 在凭证中通过 pk_cubasdoc 关联。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客户辅助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客户往来, 客户核算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按客户维度进行的应收款项明细核算。 关联表：bd_customer（客户档案） 关联字段：pk_customer 常用于：应收账款(1122)、预收账款(2203)、合同资产等科目 查询：gl_freevalue.pk_customer 或辅助核算余额表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供应商辅助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供应商往来, 供应商核算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按供应商维度进行的应付款项明细核算。 关联表：bd_supplier（供应商档案） 关联字段：pk_supplier 常用于：应付账款(2202)、预付账款(1123)、合同负债等科目 查询：gl_freevalue.pk_supplier 或辅助核算余额表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部门辅助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部门核算, 成本中心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按部门维度进行的费用归集核算。 关联表：org_dept（部门档案） 关联字段：pk_dept 常用于：管理费用(6602)、销售费用(6601)、制造费用等 用途：成本中心核算、费用预算控制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工程, 专项, 任务, Project, WBS, Job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专项核算的维度，如研发项目、基建工程。 关联表：bd_project 或 bd_jobbasfil（项目档案） 关联字段：pk_project 常用于：在建工程(1604)、研发支出、工程施工、6401-6403成本科目等 用途：项目成本归集、项目利润分析 逻辑约束：项目通常有层级结构（WBS），查询时可能需要汇总子项目数据。 需过滤项目状态，排除已关闭或暂停的项目（视具体查询意图而定）。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人员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员工, 业务员, 报销人, 经办人, Employee, Staff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企业内部员工档案。存储在 bd_psndoc 表。 常用于查询个人借款、差旅报销或销售业绩归属。 逻辑约束：需注意人员所属部门的变更历史， 查询某部门费用时，应以凭证发生时人员所属部门为准，而非当前部门。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人员类别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员工类型, 职级, Staff Type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员工的分类（如管理人员、销售人员）。 存储在 bd_psncl 表。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客商类型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客户性质, Supplier Type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区分是外部客户、内部单位还是散户。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所属地区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地区, 区域, Region, Zone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客商所属的地理区域（如华东、华北）。 存储在 bd_areacl。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纳税人识别号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税号, Tax ID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企业的税务登记证号。常用于校验客商信息。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项目状态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工程状态, Status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项目的当前阶段（在建、完工、结算）。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辅助余额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部门余额, 项目余额, 客户欠款余额, Sub-ledger Balance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带有辅助核算维度的余额。例如"某客户的应收余额"。 逻辑约束：这需要查询带有辅助核算键值（assid）的余额表 gl_accass。 需注意辅助核算组合的唯一性。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凭证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记账凭证, 传票, 分录, Journal Entry, Voucher, 会计分录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财务记账的最小单元，财务系统的核心数据。 包含凭证头（日期、字号，主表 gl_voucher）和凭证体（摘要、科目、金额，子表 gl_detail）。 逻辑约束：查询时必须强制过滤 dr=0（未删除）。 vouchstatus (记账状态) 通常需为已记账（&gt;=3）或已审核（&gt;=2）， 除非用户明确要求查询"未记账"或"草稿"凭证。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已记账凭证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入账凭证, 过账凭证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凭证状态为已记账的凭证，可用于财务报表统计。 判断条件：gl_voucher.vouchstatus &gt;= 3 注意：同时需要 dr = 0 排除已删除凭证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有效凭证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正常凭证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未被删除的凭证记录。 判断条件：gl_voucher.dr = 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未记账凭证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草稿凭证, 未审核凭证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状态为"保存"或"提交"但尚未"记账"的凭证。 统计财务数据时需明确是否包含此类凭证。 判断条件：vouchstatus &lt; 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凭证摘要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业务描述, 备注, 说明, Description, Remark, Explanation, 事项说明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凭证分录中的文本描述（explanation 字段），详细说明了交易内容（如"支付张三差旅费"）。 这是自然语言查询的重要匹配目标（例如"查询摘要包含'招待费'的凭证"）。 这是非结构化数据，支持 LIKE '%关键词%' 的模糊搜索。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制单人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录入人, 创建人, Preparer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制作凭证的操作员。 用于审计查询，如"查询张三填制的凭证"。 需关联用户表 sm_user 获取真实姓名。 关联字段：pk_prepared -&gt; sm_user.pk_user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有效性标识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删除标记, 逻辑删除, DR, Delete Flag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极重要：NC系统的逻辑删除标记。 dr=0 表示数据有效，dr=1 或非0表示已删除。 所有查询必须强制包含 WHERE dr=0 条件，否则会导致数据重复和错误统计。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借方发生额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借方金额, 借方, 收入增加(资产类), 支出(费用类), Debit, Debit Amount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会计分录中借方的金额。 字段通常为 debit_amount 或 local_debit_amount (本币) 或 localdebitamount。 对于资产、成本类科目表示增加；对于负债、权益、收入类科目表示减少。 逻辑约束：用于计算资产增加、成本费用增加或负债减少。 AI 需根据科目类型自动判断借方代表增加还是减少。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贷方发生额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贷方金额, 贷方, 收入(损益类), 负债增加, Credit, Credit Amount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会计分录中贷方的金额。 字段通常为 credit_amount 或 local_credit_amount (本币) 或 localcreditamount。 对于资产、成本类科目表示减少；对于负债、权益、收入类科目表示增加。 逻辑约束：用于计算收入增加、负债增加或资产减少。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科目余额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余额, 净额, 结余, Balance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指某科目在特定时间点的结存金额。 逻辑约束：计算公式通常为：期初余额 + 本期借方 - 本期贷方（视科目方向而定）。 NC 中有专门的余额表 gl_balance，查询效率远高于汇总凭证表，应优先使用。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期初余额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月初余额, 年初余额, Opening Balance, Start Balance, 期初数, 上期结转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会计期间开始时的余额/资金存量。 在 gl_balance 表中对应 beginbalance 或 opening_balance 字段。 逻辑为：上期期末余额。 若查询"年初余额"，需锁定该年度第一个会计期间（cmonth = 1）的期初数， 或使用 cmonth = 0 的期初值。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期末余额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余额, 结存, 剩余金额, Closing Balance, Ending Balance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会计期间结束时的累计资金存量。 在 gl_balance 表中对应 endbalance 字段。 计算逻辑通常为： - 资产类：期初余额 + 本期借方 - 本期贷方 - 负债/权益类：期初余额 + 本期贷方 - 本期借方 AI应根据科目方向判断计算逻辑。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本期发生额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当期发生额, 月发生额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当期借方和贷方发生额的合计。 借方发生额：gl_balance.monthdebit 或 SUM(gl_detail.localdebitamount) 贷方发生额：gl_balance.monthcredit 或 SUM(gl_detail.localcreditamount)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本年累计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年累计, 年度累计, 累计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从年初到当前期间的累计发生额。 借方累计：gl_balance.yeardebit 贷方累计：gl_balance.yearcredit 或 cmonth BETWEEN 1 AND 当前月 的 SUM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币种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货币, 钱的类型, Currency, Original Currency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交易使用的货币类型（如 CNY, USD）。 在 gl_balance 表中，pk_currtype 字段关联到 bd_currtype 表。 逻辑约束：在金额查询中，若未指定，默认指"本币（Local Currency）"； 若用户指定"原币"，需查询原币金额字段。 涉及汇率换算时，需指明使用交易汇率还是期末调整汇率。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本币金额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原币, 交易金额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实际发生业务时的货币金额，尚未折算为本位币。 字段：localdebitamount, localcreditamount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折本汇率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汇率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将原币折算为本位币使用的汇率。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应收账款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客户欠款, AR, 待收回款项, Receivables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企业应收但未收到的款项。通常对应科目代码 1122。 逻辑约束：在 NC 中，更精准的数据来源是应收管理模块的单据，而非仅看总账科目。 查询时关注 ar_recable 表的未核销金额（no_verify_mny 或 money_bal）。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应付账款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欠供应商款, AP, 待支付款项, Payables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企业应付未付的款项。对应科目 2202。 逻辑约束：数据源为应付管理模块。 关注 ap_payable 表的未核销金额。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账龄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欠款时间, 逾期时间, Aging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指款项未结清的时长。 逻辑约束：NC 中通常没有直接的字段存储实时账龄， 需要通过 (当前日期 - 单据日期) 实时计算，或者查询专门的账龄分析表（如果有 ETL 处理过）。 Sqlbot 需生成日期差计算函数（如 DATEDIFF）。 通常分为：0-30天、31-60天、61-90天、91-180天、180天以上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回款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收款, 销账, 核销金额, Collection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指针对赊销业务收到的现金。 逻辑约束：在 NC 中体现为"收款单"或"核销记录"。 需区分"预收款"和"应收回款"。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付款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支付, 打款, 结算, Payment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企业向外部支付资金的动作。 逻辑约束：体现为"付款单"。需区分"实付金额"和"折让金额"。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单据号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发票号, Invoice No, Bill No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业务单据的编号。在 ar_detail 或 ap_detail 中。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单据日期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开票日期, Bill Date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债务发生的日期。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到期日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付款日, Due Date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债务预计结算的日期。用于分析逾期账款。 SQL逻辑：WHERE CURRENT_DATE &gt; due_date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未核销金额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欠款余额, Open Balance, Unpaid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单据中尚未支付/收回的金额。 对应 money_bal（余额）字段。 这是查询"谁欠我们钱"时的核心字段。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核销状态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支付状态, Payment Status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单据的结算状态（完全核销、部分核销、未核销）。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银行存款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资金余额, 账户余额, Cash at Bank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存放于银行的货币资金。对应科目 1002。 逻辑约束：需区分不同的银行账户 (bd_bankacc)。 查询时通常指"日记账余额"而非"对账单余额"。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现金流量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现金流, 资金流向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反映企业现金及现金等价物流入和流出的数据。 通常来源于现金流量分析表。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经营活动现金流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经营现金流, OCF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企业日常经营活动产生的现金净流入。 计算来源：需要从现金流量表相关凭证统计， 或通过银行存款科目的经营类收支归集。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营业收入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销售额, 收入, 营收, Top Line, Revenue, Sales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企业主营业务带来的收入。 SQL逻辑：在 gl_balance 表中，筛选科目编码以 '5001'（主营业务收入）或 '5051'（其他业务收入）开头的记录。 由于收入是贷方科目，取值应为 SUM(credit_amount) - SUM(debit_amount)。 需注意：仅统计损益类科目的贷方，且通常取"本币无税金额"。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营业成本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销售成本, 成本, Cost of Sales, COGS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对应产生收入的直接成本。 SQL逻辑：科目编码以 '6401'（主营业务成本）或 '6402'（其他业务成本）开头的科目，其借方发生额之和。 取值：SUM(debit_amount) - SUM(credit_amount)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毛利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销售毛利, 赚了多少, Gross Profit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逻辑约束：营业收入 - 营业成本。 这是一个计算字段，Sqlbot 需在生成 SQL 时构造减法运算表达式。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毛利率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销售毛利率, 毛利润率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衡量产品盈利能力的指标。 计算公式：毛利率 = (营业收入 - 营业成本) / 营业收入 × 100% 营业收入：科目 5001 贷方发生 营业成本：科目 6001 借方发生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管理费用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管费, 行政费用, G&amp;A Expenses, Admin Expense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企业行政管理产生的费用。 SQL逻辑：科目编码以 '6602' 开头的借方发生额。 取值：SUM(debit_amount) - SUM(credit_amount) 需注意剔除内部转账产生的虚增额（如果有），过滤掉内部结转产生的贷方红字。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销售费用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营销费用, 推广费, Selling Expenses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销售环节产生的费用。 SQL逻辑：科目编码以 '6601' 开头的借方发生额。 取值：SUM(debit_amount) - SUM(credit_amount)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财务费用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利息支出, 汇兑损益, Financial Expenses, Fin Expense, 利息费用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利息收支及汇兑损益。 SQL逻辑：科目编码以 '6603' 开头的借方发生额。 利息收入通常记为借方红字或贷方，需根据企业具体核算规则定义，通常建议取借方净额。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净利润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盈利, 净利, Bottom Line, Net Income, 利润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企业的最终经营成果。这是一个复杂的计算指标。 逻辑约束：(所有收入类科目贷方额 - 所有支出类科目借方额)。 或者简化为：本年利润 (科目 4103) 的贷方余额（年末结转后）。 粗略计算逻辑：(收入 - 成本 - 三大费用)。 更精确的计算通常依赖于预计算的报表表， 在仅有GL表时，需通过汇总所有损益类科目（5、6字头）的净额来计算。 贷方余额为正利润，借方余额为亏损。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净利率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销售净利率, 净利润率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衡量企业最终盈利能力的指标。 计算公式：净利率 = 净利润 / 营业收入 × 100% 净利润 = 收入类科目贷方 - 成本费用类科目借方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EBITDA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息税折旧摊销前利润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逻辑约束：净利润 + 所得税 + 利息支出 + 折旧 + 摊销。 这对 Sqlbot 是高难度查询，建议在 ETL 层预先计算好 fact_financial_indicators 表供查询， 否则生成的 SQL 会过于复杂而导致执行超时。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流动比率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流动资金比率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衡量企业短期偿债能力的指标。 计算公式：流动比率 = 流动资产 / 流动负债 流动资产：科目编码 1001-1299（现金、应收、存货等） 流动负债：科目编码 2001-2299（短期借款、应付等） 参考值：一般认为 2:1 较为合理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速动比率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酸性测试比率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更严格的短期偿债能力指标，排除存货。 计算公式：速动比率 = (流动资产 - 存货) / 流动负债 存货科目：1401-1499 参考值：一般认为 1:1 较为合理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资产负债率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负债比率, 举债经营比率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衡量企业负债水平和风险程度的指标。 计算公式：资产负债率 = 负债总额 / 资产总额 × 100% 资产总额：科目编码 1xxx 的期末余额合计 负债总额：科目编码 2xxx 的期末余额合计 参考值：一般不超过 70%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净资产收益率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ROE, 权益报酬率, 股东权益报酬率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衡量股东权益获利能力的指标。 计算公式：ROE = 净利润 / 平均净资产 × 100% 净利润：损益类科目的本年累计 净资产：科目编码 3xxx 的期末余额 平均净资产 = (期初净资产 + 期末净资产) / 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总资产周转率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资产周转率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衡量企业资产利用效率的指标。 计算公式：总资产周转率 = 营业收入 / 平均总资产 营业收入：科目 5001（主营业务收入）的贷方发生额 平均总资产 = (期初资产 + 期末资产) / 2 单位：次/年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应收账款周转率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应收周转率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衡量应收账款回收速度的指标。 计算公式：应收账款周转率 = 营业收入 / 平均应收账款 应收账款科目：1122 周转天数 = 365 / 周转率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存货周转率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库存周转率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衡量存货周转速度的指标。 计算公式：存货周转率 = 营业成本 / 平均存货 存货科目：1401-1499 营业成本科目：6001 周转天数 = 365 / 周转率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资产卡片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卡片, 设备, Fixed Asset, Asset Card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固定资产管理的最小单元。对应表 fa_card。 每一行代表一个具体的资产（如一台电脑）。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资产名称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设备名称, Asset Name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固定资产的具体名称。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固定资产原值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资产原值, 入账价值, 原值, 购置成本, Original Value, Cost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固定资产购买或建造时的初始成本/价值。 数据来源：fa_card.originalvalue 或 originvalue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累计折旧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已提折旧, 折旧累计额, Accumulated Depr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固定资产从入账到当前累计计提的折旧金额。 该资产自开始使用以来累计计提的折旧总额。 数据来源：fa_card.accudepre 或 accumdebit 或 fa_depreciation 折旧表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固定资产净值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资产净值, 账面净值, 净值, Net Value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固定资产原值减去累计折旧后的金额，资产当前的账面价值。 计算公式：净值 = 原值 - 累计折旧 - 减值准备 数据来源：fa_card.netvalue 或计算得出 Agent需在SQL中动态计算此字段。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使用部门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归属部门, Using Dept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资产当前归属的使用部门。 通过 pk_deptid 关联 org_dept。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开始使用日期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启用日期, Start Date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资产开始计提折旧的日期。用于计算资产账龄。 字段：startdate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草稿状态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暂存, 保存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单据已创建但未提交审批。 状态值：billstatus = 0 或 1 特点：可修改、可删除，不进入业务流程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已提交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待审核, 审批中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单据已提交等待审批。 状态值：billstatus = 2 或 审批流程中 特点：不可修改，等待上级审批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已审核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已批准, 审批通过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单据已通过审批，具有业务效力。 状态值：billstatus &gt;= 3 或 vouchstatus &gt;= 2 特点：已审核单据可参与业务计算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已记账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已过账, 已入账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凭证已完成记账处理，正式进入账务系统。 状态值：vouchstatus &gt;= 3 特点：已记账凭证会更新科目余额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已结账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已关账, 期末结转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会计期间已完成结账处理。 检查方式：查询期间状态表或结账日志 特点：已结账期间不能再录入凭证</w:t>
            </w:r>
          </w:p>
        </w:tc>
      </w:tr>
    </w:tbl>
    <w:p>
      <w:r>
        <w:br w:type="page"/>
      </w:r>
    </w:p>
    <w:p>
      <w:pPr>
        <w:pStyle w:val="Heading1"/>
      </w:pPr>
      <w:r>
        <w:t>二、SQL示例库配置</w:t>
      </w:r>
    </w:p>
    <w:p>
      <w:r>
        <w:t>共计 40 条示例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720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问题描述 (必填)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示例 SQL (必填)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查询本月所有已记账凭证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 xml:space="preserve">SELECT </w:t>
              <w:br/>
              <w:t xml:space="preserve">      v.no AS 凭证号,</w:t>
              <w:br/>
              <w:t xml:space="preserve">      v.prepareddate AS 制单日期,</w:t>
              <w:br/>
              <w:t xml:space="preserve">      d.subjcode AS 科目编码,</w:t>
              <w:br/>
              <w:t xml:space="preserve">      d.subjname AS 科目名称,</w:t>
              <w:br/>
              <w:t xml:space="preserve">      d.explanation AS 摘要,</w:t>
              <w:br/>
              <w:t xml:space="preserve">      COALESCE(d.localdebitamount, 0) AS 借方金额,</w:t>
              <w:br/>
              <w:t xml:space="preserve">      COALESCE(d.localcreditamount, 0) AS 贷方金额</w:t>
              <w:br/>
              <w:t xml:space="preserve">  FROM gl_voucher v</w:t>
              <w:br/>
              <w:t xml:space="preserve">  INNER JOIN gl_detail d ON v.pk_voucher = d.pk_voucher</w:t>
              <w:br/>
              <w:t xml:space="preserve">  WHERE v.dr = 0 </w:t>
              <w:br/>
              <w:t xml:space="preserve">    AND d.dr = 0</w:t>
              <w:br/>
              <w:t xml:space="preserve">    AND v.posted = 'Y'</w:t>
              <w:br/>
              <w:t xml:space="preserve">    AND v.year = '{YEAR}'</w:t>
              <w:br/>
              <w:t xml:space="preserve">    AND v.period = '{PERIOD}'</w:t>
              <w:br/>
              <w:t xml:space="preserve">  ORDER BY v.no, d.pk_detail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查询指定科目的凭证明细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 xml:space="preserve">SELECT </w:t>
              <w:br/>
              <w:t xml:space="preserve">      v.prepareddate AS 制单日期,</w:t>
              <w:br/>
              <w:t xml:space="preserve">      v.no AS 凭证号,</w:t>
              <w:br/>
              <w:t xml:space="preserve">      d.explanation AS 摘要,</w:t>
              <w:br/>
              <w:t xml:space="preserve">      COALESCE(d.localdebitamount, 0) AS 借方金额,</w:t>
              <w:br/>
              <w:t xml:space="preserve">      COALESCE(d.localcreditamount, 0) AS 贷方金额,</w:t>
              <w:br/>
              <w:t xml:space="preserve">      a.subjcode AS 科目编码,</w:t>
              <w:br/>
              <w:t xml:space="preserve">      a.subjname AS 科目名称</w:t>
              <w:br/>
              <w:t xml:space="preserve">  FROM gl_voucher v</w:t>
              <w:br/>
              <w:t xml:space="preserve">  INNER JOIN gl_detail d ON v.pk_voucher = d.pk_voucher</w:t>
              <w:br/>
              <w:t xml:space="preserve">  INNER JOIN bd_accsubj a ON d.pk_accsubj = a.pk_accsubj</w:t>
              <w:br/>
              <w:t xml:space="preserve">  WHERE v.dr = 0 </w:t>
              <w:br/>
              <w:t xml:space="preserve">    AND d.dr = 0</w:t>
              <w:br/>
              <w:t xml:space="preserve">    AND v.posted = 'Y'</w:t>
              <w:br/>
              <w:t xml:space="preserve">    AND a.subjcode LIKE '1001%'</w:t>
              <w:br/>
              <w:t xml:space="preserve">  ORDER BY v.prepareddate, v.no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查询本月金额大于1万元的凭证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 xml:space="preserve">SELECT </w:t>
              <w:br/>
              <w:t xml:space="preserve">      v.year AS 年度,</w:t>
              <w:br/>
              <w:t xml:space="preserve">      v.period AS 期间,</w:t>
              <w:br/>
              <w:t xml:space="preserve">      v.no AS 凭证号,</w:t>
              <w:br/>
              <w:t xml:space="preserve">      d.explanation AS 摘要,</w:t>
              <w:br/>
              <w:t xml:space="preserve">      d.localdebitamount AS 借方金额</w:t>
              <w:br/>
              <w:t xml:space="preserve">  FROM gl_detail d</w:t>
              <w:br/>
              <w:t xml:space="preserve">  JOIN gl_voucher v ON d.pk_voucher = v.pk_voucher</w:t>
              <w:br/>
              <w:t xml:space="preserve">  JOIN bd_corp c ON v.pk_corp = c.pk_corp</w:t>
              <w:br/>
              <w:t xml:space="preserve">  WHERE c.unitname LIKE '%{CORP_NAME}%'</w:t>
              <w:br/>
              <w:t xml:space="preserve">    AND v.year = '{YEAR}'</w:t>
              <w:br/>
              <w:t xml:space="preserve">    AND v.period = '{PERIOD}'</w:t>
              <w:br/>
              <w:t xml:space="preserve">    AND d.localdebitamount &gt; 10000</w:t>
              <w:br/>
              <w:t xml:space="preserve">    AND v.dr = 0</w:t>
              <w:br/>
              <w:t xml:space="preserve">  ORDER BY d.localdebitamount DESC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查询包含特定关键词的凭证记录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 xml:space="preserve">SELECT </w:t>
              <w:br/>
              <w:t xml:space="preserve">      v.prepareddate AS 制单日期,</w:t>
              <w:br/>
              <w:t xml:space="preserve">      v.no AS 凭证号,</w:t>
              <w:br/>
              <w:t xml:space="preserve">      d.explanation AS 摘要,</w:t>
              <w:br/>
              <w:t xml:space="preserve">      d.localdebitamount AS 金额,</w:t>
              <w:br/>
              <w:t xml:space="preserve">      a.subjname AS 科目</w:t>
              <w:br/>
              <w:t xml:space="preserve">  FROM gl_detail d</w:t>
              <w:br/>
              <w:t xml:space="preserve">  JOIN gl_voucher v ON d.pk_voucher = v.pk_voucher</w:t>
              <w:br/>
              <w:t xml:space="preserve">  JOIN bd_accsubj a ON d.pk_accsubj = a.pk_accsubj</w:t>
              <w:br/>
              <w:t xml:space="preserve">  WHERE v.pk_corp = (SELECT pk_corp FROM bd_corp WHERE unitname LIKE '%{CORP_NAME}%')</w:t>
              <w:br/>
              <w:t xml:space="preserve">    AND d.explanation LIKE '%{KEYWORD}%'</w:t>
              <w:br/>
              <w:t xml:space="preserve">    AND v.year = '{YEAR}'</w:t>
              <w:br/>
              <w:t xml:space="preserve">    AND v.dr = 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查询某制单人经手的所有凭证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 xml:space="preserve">SELECT </w:t>
              <w:br/>
              <w:t xml:space="preserve">      u.user_name AS 制单人,</w:t>
              <w:br/>
              <w:t xml:space="preserve">      COUNT(v.pk_voucher) AS 凭证数量,</w:t>
              <w:br/>
              <w:t xml:space="preserve">      SUM(v.totaldebit) AS 总借方金额</w:t>
              <w:br/>
              <w:t xml:space="preserve">  FROM gl_voucher v</w:t>
              <w:br/>
              <w:t xml:space="preserve">  JOIN sm_user u ON v.preparer = u.cuserid</w:t>
              <w:br/>
              <w:t xml:space="preserve">  WHERE u.user_name LIKE '%{USER_NAME}%'</w:t>
              <w:br/>
              <w:t xml:space="preserve">    AND v.year = '{YEAR}'</w:t>
              <w:br/>
              <w:t xml:space="preserve">    AND v.dr = 0</w:t>
              <w:br/>
              <w:t xml:space="preserve">  GROUP BY u.user_name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统计本月凭证数量和金额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 xml:space="preserve">SELECT </w:t>
              <w:br/>
              <w:t xml:space="preserve">      COUNT(DISTINCT v.pk_voucher) AS 凭证数量,</w:t>
              <w:br/>
              <w:t xml:space="preserve">      SUM(COALESCE(d.localdebitamount, 0)) AS 借方合计,</w:t>
              <w:br/>
              <w:t xml:space="preserve">      SUM(COALESCE(d.localcreditamount, 0)) AS 贷方合计</w:t>
              <w:br/>
              <w:t xml:space="preserve">  FROM gl_voucher v</w:t>
              <w:br/>
              <w:t xml:space="preserve">  INNER JOIN gl_detail d ON v.pk_voucher = d.pk_voucher</w:t>
              <w:br/>
              <w:t xml:space="preserve">  WHERE v.dr = 0 </w:t>
              <w:br/>
              <w:t xml:space="preserve">    AND d.dr = 0</w:t>
              <w:br/>
              <w:t xml:space="preserve">    AND v.posted = 'Y'</w:t>
              <w:br/>
              <w:t xml:space="preserve">    AND v.year = '{YEAR}'</w:t>
              <w:br/>
              <w:t xml:space="preserve">    AND v.period = '{PERIOD}'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查询某公司某年某月的银行存款余额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 xml:space="preserve">SELECT </w:t>
              <w:br/>
              <w:t xml:space="preserve">      c.unitname AS 公司名称,</w:t>
              <w:br/>
              <w:t xml:space="preserve">      a.subjname AS 科目名称,</w:t>
              <w:br/>
              <w:t xml:space="preserve">      SUM(d.localdebitamount) - SUM(d.localcreditamount) AS 期末余额</w:t>
              <w:br/>
              <w:t xml:space="preserve">  FROM gl_detail d</w:t>
              <w:br/>
              <w:t xml:space="preserve">  JOIN gl_voucher v ON d.pk_voucher = v.pk_voucher</w:t>
              <w:br/>
              <w:t xml:space="preserve">  JOIN bd_corp c ON v.pk_corp = c.pk_corp</w:t>
              <w:br/>
              <w:t xml:space="preserve">  JOIN bd_accsubj a ON d.pk_accsubj = a.pk_accsubj</w:t>
              <w:br/>
              <w:t xml:space="preserve">  WHERE c.unitname LIKE '%{CORP_NAME}%'</w:t>
              <w:br/>
              <w:t xml:space="preserve">    AND v.year = '{YEAR}'</w:t>
              <w:br/>
              <w:t xml:space="preserve">    AND v.period &lt;= '{PERIOD}'</w:t>
              <w:br/>
              <w:t xml:space="preserve">    AND a.subjcode LIKE '1002%'</w:t>
              <w:br/>
              <w:t xml:space="preserve">    AND v.dr = 0</w:t>
              <w:br/>
              <w:t xml:space="preserve">    AND v.posted = 'Y'</w:t>
              <w:br/>
              <w:t xml:space="preserve">  GROUP BY c.unitname, a.subjname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查询某科目期末余额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 xml:space="preserve">SELECT </w:t>
              <w:br/>
              <w:t xml:space="preserve">      a.subjcode AS 科目编码,</w:t>
              <w:br/>
              <w:t xml:space="preserve">      a.subjname AS 科目名称,</w:t>
              <w:br/>
              <w:t xml:space="preserve">      b.year AS 年度,</w:t>
              <w:br/>
              <w:t xml:space="preserve">      b.period AS 期间,</w:t>
              <w:br/>
              <w:t xml:space="preserve">      b.m_qc AS 期初余额,</w:t>
              <w:br/>
              <w:t xml:space="preserve">      b.m_debit AS 本期借方,</w:t>
              <w:br/>
              <w:t xml:space="preserve">      b.m_credit AS 本期贷方,</w:t>
              <w:br/>
              <w:t xml:space="preserve">      b.m_qm AS 期末余额</w:t>
              <w:br/>
              <w:t xml:space="preserve">  FROM gl_balance b</w:t>
              <w:br/>
              <w:t xml:space="preserve">  INNER JOIN bd_accsubj a ON b.pk_accsubj = a.pk_accsubj</w:t>
              <w:br/>
              <w:t xml:space="preserve">  WHERE b.year = '{YEAR}'</w:t>
              <w:br/>
              <w:t xml:space="preserve">    AND b.period = '{PERIOD}'</w:t>
              <w:br/>
              <w:t xml:space="preserve">    AND a.subjcode LIKE '1002%'</w:t>
              <w:br/>
              <w:t xml:space="preserve">    AND a.dr = 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查询现金及银行存款类科目的余额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 xml:space="preserve">SELECT </w:t>
              <w:br/>
              <w:t xml:space="preserve">      a.subjname AS 科目名称,</w:t>
              <w:br/>
              <w:t xml:space="preserve">      SUM(b.m_qm) AS 期末余额</w:t>
              <w:br/>
              <w:t xml:space="preserve">  FROM gl_balance b</w:t>
              <w:br/>
              <w:t xml:space="preserve">  JOIN bd_accsubj a ON b.pk_accsubj = a.pk_accsubj</w:t>
              <w:br/>
              <w:t xml:space="preserve">  WHERE (a.subjcode LIKE '1001%' OR a.subjcode LIKE '1002%')</w:t>
              <w:br/>
              <w:t xml:space="preserve">    AND b.year = '{YEAR}'</w:t>
              <w:br/>
              <w:t xml:space="preserve">    AND b.period = '{PERIOD}'</w:t>
              <w:br/>
              <w:t xml:space="preserve">  GROUP BY a.subjname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查询各一级科目余额汇总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 xml:space="preserve">SELECT </w:t>
              <w:br/>
              <w:t xml:space="preserve">      SUBSTR(a.subjcode, 1, 4) AS 科目大类,</w:t>
              <w:br/>
              <w:t xml:space="preserve">      a.subjname AS 科目名称,</w:t>
              <w:br/>
              <w:t xml:space="preserve">      SUM(b.m_qm) AS 期末余额合计</w:t>
              <w:br/>
              <w:t xml:space="preserve">  FROM gl_balance b</w:t>
              <w:br/>
              <w:t xml:space="preserve">  INNER JOIN bd_accsubj a ON b.pk_accsubj = a.pk_accsubj</w:t>
              <w:br/>
              <w:t xml:space="preserve">  WHERE b.year = '{YEAR}'</w:t>
              <w:br/>
              <w:t xml:space="preserve">    AND b.period = '{PERIOD}'</w:t>
              <w:br/>
              <w:t xml:space="preserve">    AND a.subjlevel = 1</w:t>
              <w:br/>
              <w:t xml:space="preserve">    AND a.dr = 0</w:t>
              <w:br/>
              <w:t xml:space="preserve">  GROUP BY SUBSTR(a.subjcode, 1, 4), a.subjname</w:t>
              <w:br/>
              <w:t xml:space="preserve">  ORDER BY 科目大类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查询资产负债率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>WITH asset_total AS (</w:t>
              <w:br/>
              <w:t xml:space="preserve">      SELECT SUM(b.m_qm) AS total_asset</w:t>
              <w:br/>
              <w:t xml:space="preserve">      FROM gl_balance b</w:t>
              <w:br/>
              <w:t xml:space="preserve">      INNER JOIN bd_accsubj a ON b.pk_accsubj = a.pk_accsubj</w:t>
              <w:br/>
              <w:t xml:space="preserve">      WHERE b.year = '{YEAR}'</w:t>
              <w:br/>
              <w:t xml:space="preserve">        AND b.period = '{PERIOD}'</w:t>
              <w:br/>
              <w:t xml:space="preserve">        AND a.subjcode LIKE '1%'</w:t>
              <w:br/>
              <w:t xml:space="preserve">        AND a.endflag = 'Y'</w:t>
              <w:br/>
              <w:t xml:space="preserve">        AND a.dr = 0</w:t>
              <w:br/>
              <w:t xml:space="preserve">  ),</w:t>
              <w:br/>
              <w:t xml:space="preserve">  liability_total AS (</w:t>
              <w:br/>
              <w:t xml:space="preserve">      SELECT SUM(b.m_qm) AS total_liability</w:t>
              <w:br/>
              <w:t xml:space="preserve">      FROM gl_balance b</w:t>
              <w:br/>
              <w:t xml:space="preserve">      INNER JOIN bd_accsubj a ON b.pk_accsubj = a.pk_accsubj</w:t>
              <w:br/>
              <w:t xml:space="preserve">      WHERE b.year = '{YEAR}'</w:t>
              <w:br/>
              <w:t xml:space="preserve">        AND b.period = '{PERIOD}'</w:t>
              <w:br/>
              <w:t xml:space="preserve">        AND a.subjcode LIKE '2%'</w:t>
              <w:br/>
              <w:t xml:space="preserve">        AND a.endflag = 'Y'</w:t>
              <w:br/>
              <w:t xml:space="preserve">        AND a.dr = 0</w:t>
              <w:br/>
              <w:t xml:space="preserve">  )</w:t>
              <w:br/>
              <w:t xml:space="preserve">  SELECT </w:t>
              <w:br/>
              <w:t xml:space="preserve">      a.total_asset AS 资产总额,</w:t>
              <w:br/>
              <w:t xml:space="preserve">      l.total_liability AS 负债总额,</w:t>
              <w:br/>
              <w:t xml:space="preserve">      ROUND(l.total_liability / NULLIF(a.total_asset, 0) * 100, 2) AS 资产负债率</w:t>
              <w:br/>
              <w:t xml:space="preserve">  FROM asset_total a, liability_total 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统计某公司年度总管理费用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 xml:space="preserve">SELECT </w:t>
              <w:br/>
              <w:t xml:space="preserve">      SUM(d.localdebitamount) AS 年度管理费用总额</w:t>
              <w:br/>
              <w:t xml:space="preserve">  FROM gl_detail d</w:t>
              <w:br/>
              <w:t xml:space="preserve">  JOIN gl_voucher v ON d.pk_voucher = v.pk_voucher</w:t>
              <w:br/>
              <w:t xml:space="preserve">  JOIN bd_accsubj a ON d.pk_accsubj = a.pk_accsubj</w:t>
              <w:br/>
              <w:t xml:space="preserve">  JOIN bd_corp c ON v.pk_corp = c.pk_corp</w:t>
              <w:br/>
              <w:t xml:space="preserve">  WHERE c.unitname LIKE '%{CORP_NAME}%'</w:t>
              <w:br/>
              <w:t xml:space="preserve">    AND v.year = '{YEAR}'</w:t>
              <w:br/>
              <w:t xml:space="preserve">    AND a.subjcode LIKE '6602%'</w:t>
              <w:br/>
              <w:t xml:space="preserve">    AND v.dr = 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按部门统计某年度的差旅费支出排行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 xml:space="preserve">SELECT </w:t>
              <w:br/>
              <w:t xml:space="preserve">      dept.deptname AS 部门名称,</w:t>
              <w:br/>
              <w:t xml:space="preserve">      SUM(d.localdebitamount) AS 差旅费总额</w:t>
              <w:br/>
              <w:t xml:space="preserve">  FROM gl_detail d</w:t>
              <w:br/>
              <w:t xml:space="preserve">  JOIN gl_voucher v ON d.pk_voucher = v.pk_voucher</w:t>
              <w:br/>
              <w:t xml:space="preserve">  JOIN bd_deptdoc dept ON d.pk_deptid = dept.pk_deptdoc</w:t>
              <w:br/>
              <w:t xml:space="preserve">  JOIN bd_accsubj a ON d.pk_accsubj = a.pk_accsubj</w:t>
              <w:br/>
              <w:t xml:space="preserve">  WHERE v.pk_corp = (SELECT pk_corp FROM bd_corp WHERE unitname LIKE '%{CORP_NAME}%')</w:t>
              <w:br/>
              <w:t xml:space="preserve">    AND v.year = '{YEAR}'</w:t>
              <w:br/>
              <w:t xml:space="preserve">    AND a.subjname LIKE '%差旅费%'</w:t>
              <w:br/>
              <w:t xml:space="preserve">    AND v.dr = 0</w:t>
              <w:br/>
              <w:t xml:space="preserve">  GROUP BY dept.deptname</w:t>
              <w:br/>
              <w:t xml:space="preserve">  ORDER BY SUM(d.localdebitamount) DESC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查询某个部门在某个月发生的费用总额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 xml:space="preserve">SELECT </w:t>
              <w:br/>
              <w:t xml:space="preserve">      d.pk_deptdoc,</w:t>
              <w:br/>
              <w:t xml:space="preserve">      dept.deptname AS 部门名称,</w:t>
              <w:br/>
              <w:t xml:space="preserve">      SUM(d.m_debit) AS 发生额</w:t>
              <w:br/>
              <w:t xml:space="preserve">  FROM gl_detail d</w:t>
              <w:br/>
              <w:t xml:space="preserve">  JOIN bd_deptdoc dept ON d.pk_deptdoc = dept.pk_deptdoc</w:t>
              <w:br/>
              <w:t xml:space="preserve">  JOIN bd_accsubj a ON d.pk_accsubj = a.pk_accsubj</w:t>
              <w:br/>
              <w:t xml:space="preserve">  WHERE a.subjcode LIKE '6602%'</w:t>
              <w:br/>
              <w:t xml:space="preserve">    AND d.year = '{YEAR}'</w:t>
              <w:br/>
              <w:t xml:space="preserve">    AND d.period = '{PERIOD}'</w:t>
              <w:br/>
              <w:t xml:space="preserve">  GROUP BY d.pk_deptdoc, dept.deptname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按部门统计管理费用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 xml:space="preserve">SELECT </w:t>
              <w:br/>
              <w:t xml:space="preserve">      dept.deptname AS 部门名称,</w:t>
              <w:br/>
              <w:t xml:space="preserve">      SUM(COALESCE(d.localdebitamount, 0) - COALESCE(d.localcreditamount, 0)) AS 管理费用</w:t>
              <w:br/>
              <w:t xml:space="preserve">  FROM gl_voucher v</w:t>
              <w:br/>
              <w:t xml:space="preserve">  INNER JOIN gl_detail d ON v.pk_voucher = d.pk_voucher</w:t>
              <w:br/>
              <w:t xml:space="preserve">  INNER JOIN bd_deptdoc dept ON d.pk_deptid = dept.pk_deptdoc</w:t>
              <w:br/>
              <w:t xml:space="preserve">  INNER JOIN bd_accsubj a ON d.pk_accsubj = a.pk_accsubj</w:t>
              <w:br/>
              <w:t xml:space="preserve">  WHERE v.dr = 0 AND d.dr = 0 AND v.posted = 'Y'</w:t>
              <w:br/>
              <w:t xml:space="preserve">    AND v.year = '{YEAR}'</w:t>
              <w:br/>
              <w:t xml:space="preserve">    AND v.period = '{PERIOD}'</w:t>
              <w:br/>
              <w:t xml:space="preserve">    AND a.subjcode LIKE '6602%'</w:t>
              <w:br/>
              <w:t xml:space="preserve">  GROUP BY dept.deptname</w:t>
              <w:br/>
              <w:t xml:space="preserve">  ORDER BY 管理费用 DESC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查询应收账款账龄分析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 xml:space="preserve">SELECT </w:t>
              <w:br/>
              <w:t xml:space="preserve">      c.custname AS 客户名称,</w:t>
              <w:br/>
              <w:t xml:space="preserve">      COUNT(*) AS 单据数量,</w:t>
              <w:br/>
              <w:t xml:space="preserve">      SUM(CASE WHEN SYSDATE - ar.billdate &lt;= 30 THEN ar.money_bal ELSE 0 END) AS "0-30天",</w:t>
              <w:br/>
              <w:t xml:space="preserve">      SUM(CASE WHEN SYSDATE - ar.billdate BETWEEN 31 AND 60 THEN ar.money_bal ELSE 0 END) AS "31-60天",</w:t>
              <w:br/>
              <w:t xml:space="preserve">      SUM(CASE WHEN SYSDATE - ar.billdate BETWEEN 61 AND 90 THEN ar.money_bal ELSE 0 END) AS "61-90天",</w:t>
              <w:br/>
              <w:t xml:space="preserve">      SUM(CASE WHEN SYSDATE - ar.billdate &gt; 90 THEN ar.money_bal ELSE 0 END) AS "90天以上",</w:t>
              <w:br/>
              <w:t xml:space="preserve">      SUM(ar.money_bal) AS 合计金额</w:t>
              <w:br/>
              <w:t xml:space="preserve">  FROM ar_recbill ar</w:t>
              <w:br/>
              <w:t xml:space="preserve">  INNER JOIN bd_customer c ON ar.pk_customer = c.pk_customer</w:t>
              <w:br/>
              <w:t xml:space="preserve">  WHERE ar.dr = 0</w:t>
              <w:br/>
              <w:t xml:space="preserve">    AND ar.money_bal &gt; 0</w:t>
              <w:br/>
              <w:t xml:space="preserve">  GROUP BY c.custname</w:t>
              <w:br/>
              <w:t xml:space="preserve">  ORDER BY 合计金额 DESC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查询某客户的应收账款欠款明细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 xml:space="preserve">SELECT </w:t>
              <w:br/>
              <w:t xml:space="preserve">      c.custname AS 客户名称,</w:t>
              <w:br/>
              <w:t xml:space="preserve">      ar.billno AS 单据号,</w:t>
              <w:br/>
              <w:t xml:space="preserve">      ar.money_bal AS 未核销金额,</w:t>
              <w:br/>
              <w:t xml:space="preserve">      ar.billdate AS 单据日期</w:t>
              <w:br/>
              <w:t xml:space="preserve">  FROM ar_recbill ar</w:t>
              <w:br/>
              <w:t xml:space="preserve">  JOIN bd_customer c ON ar.pk_customer = c.pk_customer</w:t>
              <w:br/>
              <w:t xml:space="preserve">  WHERE c.custname LIKE '%{CUST_NAME}%'</w:t>
              <w:br/>
              <w:t xml:space="preserve">    AND ar.money_bal &gt; 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查询某个供应商的应付账款未核销余额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 xml:space="preserve">SELECT </w:t>
              <w:br/>
              <w:t xml:space="preserve">      s.supname AS 供应商名称,</w:t>
              <w:br/>
              <w:t xml:space="preserve">      SUM(ap.money_bal) AS 未核销金额</w:t>
              <w:br/>
              <w:t xml:space="preserve">  FROM ap_paybill ap</w:t>
              <w:br/>
              <w:t xml:space="preserve">  JOIN bd_supplier s ON ap.pk_supplier = s.pk_supplier</w:t>
              <w:br/>
              <w:t xml:space="preserve">  WHERE s.supname LIKE '%{SUP_NAME}%'</w:t>
              <w:br/>
              <w:t xml:space="preserve">    AND ap.billstatus &gt;= 2</w:t>
              <w:br/>
              <w:t xml:space="preserve">  GROUP BY s.supname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查询本月付款明细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 xml:space="preserve">SELECT </w:t>
              <w:br/>
              <w:t xml:space="preserve">      p.billno AS 单据编号,</w:t>
              <w:br/>
              <w:t xml:space="preserve">      p.paydate AS 付款日期,</w:t>
              <w:br/>
              <w:t xml:space="preserve">      s.supname AS 供应商名称,</w:t>
              <w:br/>
              <w:t xml:space="preserve">      p.payamount AS 付款金额,</w:t>
              <w:br/>
              <w:t xml:space="preserve">      cur.currname AS 币种</w:t>
              <w:br/>
              <w:t xml:space="preserve">  FROM ap_paybill p</w:t>
              <w:br/>
              <w:t xml:space="preserve">  INNER JOIN bd_supplier s ON p.pk_supplier = s.pk_supplier</w:t>
              <w:br/>
              <w:t xml:space="preserve">  LEFT JOIN bd_currtype cur ON p.pk_currtype = cur.pk_currtype</w:t>
              <w:br/>
              <w:t xml:space="preserve">  WHERE p.dr = 0</w:t>
              <w:br/>
              <w:t xml:space="preserve">    AND p.billstatus &gt;= 2</w:t>
              <w:br/>
              <w:t xml:space="preserve">    AND TO_CHAR(p.paydate, 'YYYY') = '{YEAR}'</w:t>
              <w:br/>
              <w:t xml:space="preserve">    AND TO_CHAR(p.paydate, 'MM') = '{PERIOD}'</w:t>
              <w:br/>
              <w:t xml:space="preserve">  ORDER BY p.paydate DESC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按客户统计应收账款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 xml:space="preserve">SELECT </w:t>
              <w:br/>
              <w:t xml:space="preserve">      c.custcode AS 客户编码,</w:t>
              <w:br/>
              <w:t xml:space="preserve">      c.custname AS 客户名称,</w:t>
              <w:br/>
              <w:t xml:space="preserve">      SUM(b.m_qm) AS 应收余额</w:t>
              <w:br/>
              <w:t xml:space="preserve">  FROM gl_accass b</w:t>
              <w:br/>
              <w:t xml:space="preserve">  INNER JOIN bd_cubasdoc c ON b.pk_assid = c.pk_cubasdoc</w:t>
              <w:br/>
              <w:t xml:space="preserve">  INNER JOIN bd_accsubj a ON b.pk_accsubj = a.pk_accsubj</w:t>
              <w:br/>
              <w:t xml:space="preserve">  WHERE b.year = '{YEAR}'</w:t>
              <w:br/>
              <w:t xml:space="preserve">    AND b.period = '{PERIOD}'</w:t>
              <w:br/>
              <w:t xml:space="preserve">    AND a.subjcode LIKE '1122%'</w:t>
              <w:br/>
              <w:t xml:space="preserve">    AND b.dr = 0</w:t>
              <w:br/>
              <w:t xml:space="preserve">  GROUP BY c.custcode, c.custname</w:t>
              <w:br/>
              <w:t xml:space="preserve">  HAVING SUM(b.m_qm) &lt;&gt; 0</w:t>
              <w:br/>
              <w:t xml:space="preserve">  ORDER BY 应收余额 DESC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按供应商统计应付账款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 xml:space="preserve">SELECT </w:t>
              <w:br/>
              <w:t xml:space="preserve">      s.supcode AS 供应商编码,</w:t>
              <w:br/>
              <w:t xml:space="preserve">      s.supname AS 供应商名称,</w:t>
              <w:br/>
              <w:t xml:space="preserve">      SUM(b.m_qm) AS 应付余额</w:t>
              <w:br/>
              <w:t xml:space="preserve">  FROM gl_accass b</w:t>
              <w:br/>
              <w:t xml:space="preserve">  INNER JOIN bd_supbasdoc s ON b.pk_assid = s.pk_supbasdoc</w:t>
              <w:br/>
              <w:t xml:space="preserve">  INNER JOIN bd_accsubj a ON b.pk_accsubj = a.pk_accsubj</w:t>
              <w:br/>
              <w:t xml:space="preserve">  WHERE b.year = '{YEAR}'</w:t>
              <w:br/>
              <w:t xml:space="preserve">    AND b.period = '{PERIOD}'</w:t>
              <w:br/>
              <w:t xml:space="preserve">    AND a.subjcode LIKE '2202%'</w:t>
              <w:br/>
              <w:t xml:space="preserve">    AND b.dr = 0</w:t>
              <w:br/>
              <w:t xml:space="preserve">  GROUP BY s.supcode, s.supname</w:t>
              <w:br/>
              <w:t xml:space="preserve">  HAVING SUM(b.m_qm) &lt;&gt; 0</w:t>
              <w:br/>
              <w:t xml:space="preserve">  ORDER BY 应付余额 DESC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查询某员工的借款余额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 xml:space="preserve">SELECT </w:t>
              <w:br/>
              <w:t xml:space="preserve">      p.psnname AS 员工姓名,</w:t>
              <w:br/>
              <w:t xml:space="preserve">      SUM(d.localdebitamount) - SUM(d.localcreditamount) AS 当前借款余额</w:t>
              <w:br/>
              <w:t xml:space="preserve">  FROM gl_detail d</w:t>
              <w:br/>
              <w:t xml:space="preserve">  JOIN gl_voucher v ON d.pk_voucher = v.pk_voucher</w:t>
              <w:br/>
              <w:t xml:space="preserve">  JOIN bd_psndoc p ON d.pk_psndoc = p.pk_psndoc</w:t>
              <w:br/>
              <w:t xml:space="preserve">  JOIN bd_accsubj a ON d.pk_accsubj = a.pk_accsubj</w:t>
              <w:br/>
              <w:t xml:space="preserve">  WHERE p.psnname LIKE '%{PERSON_NAME}%'</w:t>
              <w:br/>
              <w:t xml:space="preserve">    AND a.subjcode LIKE '1221%'</w:t>
              <w:br/>
              <w:t xml:space="preserve">    AND v.dr = 0</w:t>
              <w:br/>
              <w:t xml:space="preserve">    AND v.posted = 'Y'</w:t>
              <w:br/>
              <w:t xml:space="preserve">  GROUP BY p.psnname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按项目统计全年的收入与成本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 xml:space="preserve">SELECT </w:t>
              <w:br/>
              <w:t xml:space="preserve">      proj.project_name AS 项目名称,</w:t>
              <w:br/>
              <w:t xml:space="preserve">      SUM(CASE WHEN a.subjcode LIKE '6001%' THEN d.localcreditamount ELSE 0 END) AS 项目收入,</w:t>
              <w:br/>
              <w:t xml:space="preserve">      SUM(CASE WHEN a.subjcode LIKE '6401%' THEN d.localdebitamount ELSE 0 END) AS 项目成本</w:t>
              <w:br/>
              <w:t xml:space="preserve">  FROM gl_detail d</w:t>
              <w:br/>
              <w:t xml:space="preserve">  JOIN gl_voucher v ON d.pk_voucher = v.pk_voucher</w:t>
              <w:br/>
              <w:t xml:space="preserve">  JOIN bd_project proj ON d.pk_project = proj.pk_project</w:t>
              <w:br/>
              <w:t xml:space="preserve">  JOIN bd_accsubj a ON d.pk_accsubj = a.pk_accsubj</w:t>
              <w:br/>
              <w:t xml:space="preserve">  WHERE v.year = '{YEAR}'</w:t>
              <w:br/>
              <w:t xml:space="preserve">    AND v.dr = 0</w:t>
              <w:br/>
              <w:t xml:space="preserve">  GROUP BY proj.project_name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项目成本归集分析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 xml:space="preserve">SELECT </w:t>
              <w:br/>
              <w:t xml:space="preserve">      p.project_code AS 项目编码,</w:t>
              <w:br/>
              <w:t xml:space="preserve">      p.project_name AS 项目名称,</w:t>
              <w:br/>
              <w:t xml:space="preserve">      SUM(CASE WHEN a.subjcode LIKE '6401%' THEN COALESCE(d.localdebitamount, 0) ELSE 0 END) AS 直接材料,</w:t>
              <w:br/>
              <w:t xml:space="preserve">      SUM(CASE WHEN a.subjcode LIKE '6402%' THEN COALESCE(d.localdebitamount, 0) ELSE 0 END) AS 直接人工,</w:t>
              <w:br/>
              <w:t xml:space="preserve">      SUM(CASE WHEN a.subjcode LIKE '6403%' THEN COALESCE(d.localdebitamount, 0) ELSE 0 END) AS 制造费用,</w:t>
              <w:br/>
              <w:t xml:space="preserve">      SUM(COALESCE(d.localdebitamount, 0)) AS 成本合计</w:t>
              <w:br/>
              <w:t xml:space="preserve">  FROM gl_voucher v</w:t>
              <w:br/>
              <w:t xml:space="preserve">  INNER JOIN gl_detail d ON v.pk_voucher = d.pk_voucher</w:t>
              <w:br/>
              <w:t xml:space="preserve">  INNER JOIN bd_project p ON d.pk_project = p.pk_project</w:t>
              <w:br/>
              <w:t xml:space="preserve">  INNER JOIN bd_accsubj a ON d.pk_accsubj = a.pk_accsubj</w:t>
              <w:br/>
              <w:t xml:space="preserve">  WHERE v.dr = 0 AND d.dr = 0 AND v.posted = 'Y'</w:t>
              <w:br/>
              <w:t xml:space="preserve">    AND v.year = '{YEAR}'</w:t>
              <w:br/>
              <w:t xml:space="preserve">    AND a.subjcode LIKE '64%'</w:t>
              <w:br/>
              <w:t xml:space="preserve">  GROUP BY p.project_code, p.project_name</w:t>
              <w:br/>
              <w:t xml:space="preserve">  ORDER BY 成本合计 DESC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查询固定资产明细及净值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 xml:space="preserve">SELECT </w:t>
              <w:br/>
              <w:t xml:space="preserve">      fa.assetcode AS 资产编码,</w:t>
              <w:br/>
              <w:t xml:space="preserve">      fa.assetname AS 资产名称,</w:t>
              <w:br/>
              <w:t xml:space="preserve">      fa.originalvalue AS 原值,</w:t>
              <w:br/>
              <w:t xml:space="preserve">      fa.accudepre AS 累计折旧,</w:t>
              <w:br/>
              <w:t xml:space="preserve">      fa.originalvalue - fa.accudepre AS 净值,</w:t>
              <w:br/>
              <w:t xml:space="preserve">      fa.startdate AS 入账日期,</w:t>
              <w:br/>
              <w:t xml:space="preserve">      fa.deptname AS 使用部门</w:t>
              <w:br/>
              <w:t xml:space="preserve">  FROM fa_card fa</w:t>
              <w:br/>
              <w:t xml:space="preserve">  WHERE fa.dr = 0</w:t>
              <w:br/>
              <w:t xml:space="preserve">    AND fa.cardstatus = 1</w:t>
              <w:br/>
              <w:t xml:space="preserve">  ORDER BY fa.originalvalue DESC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统计各部门固定资产总值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 xml:space="preserve">SELECT </w:t>
              <w:br/>
              <w:t xml:space="preserve">      fa.deptname AS 使用部门,</w:t>
              <w:br/>
              <w:t xml:space="preserve">      COUNT(*) AS 资产数量,</w:t>
              <w:br/>
              <w:t xml:space="preserve">      SUM(fa.originalvalue) AS 资产原值合计,</w:t>
              <w:br/>
              <w:t xml:space="preserve">      SUM(fa.accudepre) AS 累计折旧合计,</w:t>
              <w:br/>
              <w:t xml:space="preserve">      SUM(fa.originalvalue - fa.accudepre) AS 净值合计</w:t>
              <w:br/>
              <w:t xml:space="preserve">  FROM fa_card fa</w:t>
              <w:br/>
              <w:t xml:space="preserve">  WHERE fa.dr = 0</w:t>
              <w:br/>
              <w:t xml:space="preserve">    AND fa.cardstatus = 1</w:t>
              <w:br/>
              <w:t xml:space="preserve">  GROUP BY fa.deptname</w:t>
              <w:br/>
              <w:t xml:space="preserve">  ORDER BY 净值合计 DESC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查询资产负债表主要项目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>WITH asset_items AS (</w:t>
              <w:br/>
              <w:t xml:space="preserve">      SELECT </w:t>
              <w:br/>
              <w:t xml:space="preserve">          CASE </w:t>
              <w:br/>
              <w:t xml:space="preserve">              WHEN a.subjcode LIKE '1001%' THEN '货币资金'</w:t>
              <w:br/>
              <w:t xml:space="preserve">              WHEN a.subjcode LIKE '1002%' THEN '货币资金'</w:t>
              <w:br/>
              <w:t xml:space="preserve">              WHEN a.subjcode LIKE '1122%' THEN '应收账款'</w:t>
              <w:br/>
              <w:t xml:space="preserve">              WHEN a.subjcode LIKE '1123%' THEN '预付账款'</w:t>
              <w:br/>
              <w:t xml:space="preserve">              WHEN a.subjcode LIKE '1401%' THEN '存货'</w:t>
              <w:br/>
              <w:t xml:space="preserve">              WHEN a.subjcode LIKE '1601%' THEN '固定资产'</w:t>
              <w:br/>
              <w:t xml:space="preserve">              WHEN a.subjcode LIKE '1701%' THEN '无形资产'</w:t>
              <w:br/>
              <w:t xml:space="preserve">              ELSE '其他资产'</w:t>
              <w:br/>
              <w:t xml:space="preserve">          END AS 项目名称,</w:t>
              <w:br/>
              <w:t xml:space="preserve">          SUM(b.m_qm) AS 期末余额</w:t>
              <w:br/>
              <w:t xml:space="preserve">      FROM gl_balance b</w:t>
              <w:br/>
              <w:t xml:space="preserve">      INNER JOIN bd_accsubj a ON b.pk_accsubj = a.pk_accsubj</w:t>
              <w:br/>
              <w:t xml:space="preserve">      WHERE b.year = '{YEAR}'</w:t>
              <w:br/>
              <w:t xml:space="preserve">        AND b.period = '{PERIOD}'</w:t>
              <w:br/>
              <w:t xml:space="preserve">        AND a.subjcode LIKE '1%'</w:t>
              <w:br/>
              <w:t xml:space="preserve">        AND a.endflag = 'Y'</w:t>
              <w:br/>
              <w:t xml:space="preserve">        AND a.dr = 0</w:t>
              <w:br/>
              <w:t xml:space="preserve">      GROUP BY CASE </w:t>
              <w:br/>
              <w:t xml:space="preserve">          WHEN a.subjcode LIKE '1001%' THEN '货币资金'</w:t>
              <w:br/>
              <w:t xml:space="preserve">          WHEN a.subjcode LIKE '1002%' THEN '货币资金'</w:t>
              <w:br/>
              <w:t xml:space="preserve">          WHEN a.subjcode LIKE '1122%' THEN '应收账款'</w:t>
              <w:br/>
              <w:t xml:space="preserve">          WHEN a.subjcode LIKE '1123%' THEN '预付账款'</w:t>
              <w:br/>
              <w:t xml:space="preserve">          WHEN a.subjcode LIKE '1401%' THEN '存货'</w:t>
              <w:br/>
              <w:t xml:space="preserve">          WHEN a.subjcode LIKE '1601%' THEN '固定资产'</w:t>
              <w:br/>
              <w:t xml:space="preserve">          WHEN a.subjcode LIKE '1701%' THEN '无形资产'</w:t>
              <w:br/>
              <w:t xml:space="preserve">          ELSE '其他资产'</w:t>
              <w:br/>
              <w:t xml:space="preserve">      END</w:t>
              <w:br/>
              <w:t xml:space="preserve">  )</w:t>
              <w:br/>
              <w:t xml:space="preserve">  SELECT 项目名称, 期末余额</w:t>
              <w:br/>
              <w:t xml:space="preserve">  FROM asset_items</w:t>
              <w:br/>
              <w:t xml:space="preserve">  ORDER BY 期末余额 DESC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生成本月利润表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 xml:space="preserve">SELECT </w:t>
              <w:br/>
              <w:t xml:space="preserve">      '一、营业收入' AS 项目,</w:t>
              <w:br/>
              <w:t xml:space="preserve">      SUM(CASE WHEN a.subjcode LIKE '5001%' </w:t>
              <w:br/>
              <w:t xml:space="preserve">          THEN COALESCE(d.localcreditamount, 0) - COALESCE(d.localdebitamount, 0) </w:t>
              <w:br/>
              <w:t xml:space="preserve">          ELSE 0 END) AS 本期金额</w:t>
              <w:br/>
              <w:t xml:space="preserve">  FROM gl_voucher v</w:t>
              <w:br/>
              <w:t xml:space="preserve">  INNER JOIN gl_detail d ON v.pk_voucher = d.pk_voucher</w:t>
              <w:br/>
              <w:t xml:space="preserve">  INNER JOIN bd_accsubj a ON d.pk_accsubj = a.pk_accsubj</w:t>
              <w:br/>
              <w:t xml:space="preserve">  WHERE v.dr = 0 AND d.dr = 0 AND v.posted = 'Y'</w:t>
              <w:br/>
              <w:t xml:space="preserve">    AND v.year = '{YEAR}'</w:t>
              <w:br/>
              <w:t xml:space="preserve">    AND v.period = '{PERIOD}'</w:t>
              <w:br/>
              <w:t xml:space="preserve">  </w:t>
              <w:br/>
              <w:t xml:space="preserve">  UNION ALL</w:t>
              <w:br/>
              <w:t xml:space="preserve">  </w:t>
              <w:br/>
              <w:t xml:space="preserve">  SELECT </w:t>
              <w:br/>
              <w:t xml:space="preserve">      '二、营业成本' AS 项目,</w:t>
              <w:br/>
              <w:t xml:space="preserve">      SUM(CASE WHEN a.subjcode LIKE '6001%' </w:t>
              <w:br/>
              <w:t xml:space="preserve">          THEN COALESCE(d.localdebitamount, 0) - COALESCE(d.localcreditamount, 0) </w:t>
              <w:br/>
              <w:t xml:space="preserve">          ELSE 0 END) AS 本期金额</w:t>
              <w:br/>
              <w:t xml:space="preserve">  FROM gl_voucher v</w:t>
              <w:br/>
              <w:t xml:space="preserve">  INNER JOIN gl_detail d ON v.pk_voucher = d.pk_voucher</w:t>
              <w:br/>
              <w:t xml:space="preserve">  INNER JOIN bd_accsubj a ON d.pk_accsubj = a.pk_accsubj</w:t>
              <w:br/>
              <w:t xml:space="preserve">  WHERE v.dr = 0 AND d.dr = 0 AND v.posted = 'Y'</w:t>
              <w:br/>
              <w:t xml:space="preserve">    AND v.year = '{YEAR}'</w:t>
              <w:br/>
              <w:t xml:space="preserve">    AND v.period = '{PERIOD}'</w:t>
              <w:br/>
              <w:t xml:space="preserve">  </w:t>
              <w:br/>
              <w:t xml:space="preserve">  UNION ALL</w:t>
              <w:br/>
              <w:t xml:space="preserve">  </w:t>
              <w:br/>
              <w:t xml:space="preserve">  SELECT </w:t>
              <w:br/>
              <w:t xml:space="preserve">      '三、销售费用' AS 项目,</w:t>
              <w:br/>
              <w:t xml:space="preserve">      SUM(CASE WHEN a.subjcode LIKE '6601%' </w:t>
              <w:br/>
              <w:t xml:space="preserve">          THEN COALESCE(d.localdebitamount, 0) - COALESCE(d.localcreditamount, 0) </w:t>
              <w:br/>
              <w:t xml:space="preserve">          ELSE 0 END) AS 本期金额</w:t>
              <w:br/>
              <w:t xml:space="preserve">  FROM gl_voucher v</w:t>
              <w:br/>
              <w:t xml:space="preserve">  INNER JOIN gl_detail d ON v.pk_voucher = d.pk_voucher</w:t>
              <w:br/>
              <w:t xml:space="preserve">  INNER JOIN bd_accsubj a ON d.pk_accsubj = a.pk_accsubj</w:t>
              <w:br/>
              <w:t xml:space="preserve">  WHERE v.dr = 0 AND d.dr = 0 AND v.posted = 'Y'</w:t>
              <w:br/>
              <w:t xml:space="preserve">    AND v.year = '{YEAR}'</w:t>
              <w:br/>
              <w:t xml:space="preserve">    AND v.period = '{PERIOD}'</w:t>
              <w:br/>
              <w:t xml:space="preserve">  </w:t>
              <w:br/>
              <w:t xml:space="preserve">  UNION ALL</w:t>
              <w:br/>
              <w:t xml:space="preserve">  </w:t>
              <w:br/>
              <w:t xml:space="preserve">  SELECT </w:t>
              <w:br/>
              <w:t xml:space="preserve">      '四、管理费用' AS 项目,</w:t>
              <w:br/>
              <w:t xml:space="preserve">      SUM(CASE WHEN a.subjcode LIKE '6602%' </w:t>
              <w:br/>
              <w:t xml:space="preserve">          THEN COALESCE(d.localdebitamount, 0) - COALESCE(d.localcreditamount, 0) </w:t>
              <w:br/>
              <w:t xml:space="preserve">          ELSE 0 END) AS 本期金额</w:t>
              <w:br/>
              <w:t xml:space="preserve">  FROM gl_voucher v</w:t>
              <w:br/>
              <w:t xml:space="preserve">  INNER JOIN gl_detail d ON v.pk_voucher = d.pk_voucher</w:t>
              <w:br/>
              <w:t xml:space="preserve">  INNER JOIN bd_accsubj a ON d.pk_accsubj = a.pk_accsubj</w:t>
              <w:br/>
              <w:t xml:space="preserve">  WHERE v.dr = 0 AND d.dr = 0 AND v.posted = 'Y'</w:t>
              <w:br/>
              <w:t xml:space="preserve">    AND v.year = '{YEAR}'</w:t>
              <w:br/>
              <w:t xml:space="preserve">    AND v.period = '{PERIOD}'</w:t>
              <w:br/>
              <w:t xml:space="preserve">  </w:t>
              <w:br/>
              <w:t xml:space="preserve">  UNION ALL</w:t>
              <w:br/>
              <w:t xml:space="preserve">  </w:t>
              <w:br/>
              <w:t xml:space="preserve">  SELECT </w:t>
              <w:br/>
              <w:t xml:space="preserve">      '五、财务费用' AS 项目,</w:t>
              <w:br/>
              <w:t xml:space="preserve">      SUM(CASE WHEN a.subjcode LIKE '6603%' </w:t>
              <w:br/>
              <w:t xml:space="preserve">          THEN COALESCE(d.localdebitamount, 0) - COALESCE(d.localcreditamount, 0) </w:t>
              <w:br/>
              <w:t xml:space="preserve">          ELSE 0 END) AS 本期金额</w:t>
              <w:br/>
              <w:t xml:space="preserve">  FROM gl_voucher v</w:t>
              <w:br/>
              <w:t xml:space="preserve">  INNER JOIN gl_detail d ON v.pk_voucher = d.pk_voucher</w:t>
              <w:br/>
              <w:t xml:space="preserve">  INNER JOIN bd_accsubj a ON d.pk_accsubj = a.pk_accsubj</w:t>
              <w:br/>
              <w:t xml:space="preserve">  WHERE v.dr = 0 AND d.dr = 0 AND v.posted = 'Y'</w:t>
              <w:br/>
              <w:t xml:space="preserve">    AND v.year = '{YEAR}'</w:t>
              <w:br/>
              <w:t xml:space="preserve">    AND v.period = '{PERIOD}'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查询某科目的月度发生额趋势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 xml:space="preserve">SELECT </w:t>
              <w:br/>
              <w:t xml:space="preserve">      v.period AS 月份,</w:t>
              <w:br/>
              <w:t xml:space="preserve">      SUM(d.localdebitamount) AS 月度发生额</w:t>
              <w:br/>
              <w:t xml:space="preserve">  FROM gl_detail d</w:t>
              <w:br/>
              <w:t xml:space="preserve">  JOIN gl_voucher v ON d.pk_voucher = v.pk_voucher</w:t>
              <w:br/>
              <w:t xml:space="preserve">  JOIN bd_accsubj a ON d.pk_accsubj = a.pk_accsubj</w:t>
              <w:br/>
              <w:t xml:space="preserve">  JOIN bd_corp c ON v.pk_corp = c.pk_corp</w:t>
              <w:br/>
              <w:t xml:space="preserve">  WHERE c.unitname LIKE '%{CORP_NAME}%'</w:t>
              <w:br/>
              <w:t xml:space="preserve">    AND v.year = '{YEAR}'</w:t>
              <w:br/>
              <w:t xml:space="preserve">    AND a.subjname LIKE '%{SUBJ_NAME}%'</w:t>
              <w:br/>
              <w:t xml:space="preserve">    AND v.dr = 0</w:t>
              <w:br/>
              <w:t xml:space="preserve">  GROUP BY v.period</w:t>
              <w:br/>
              <w:t xml:space="preserve">  ORDER BY v.period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各月收入趋势分析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 xml:space="preserve">SELECT </w:t>
              <w:br/>
              <w:t xml:space="preserve">      v.period AS 月份,</w:t>
              <w:br/>
              <w:t xml:space="preserve">      SUM(COALESCE(d.localcreditamount, 0) - COALESCE(d.localdebitamount, 0)) AS 月收入,</w:t>
              <w:br/>
              <w:t xml:space="preserve">      SUM(SUM(COALESCE(d.localcreditamount, 0) - COALESCE(d.localdebitamount, 0))) </w:t>
              <w:br/>
              <w:t xml:space="preserve">          OVER (ORDER BY v.period) AS 累计收入</w:t>
              <w:br/>
              <w:t xml:space="preserve">  FROM gl_voucher v</w:t>
              <w:br/>
              <w:t xml:space="preserve">  INNER JOIN gl_detail d ON v.pk_voucher = d.pk_voucher</w:t>
              <w:br/>
              <w:t xml:space="preserve">  INNER JOIN bd_accsubj a ON d.pk_accsubj = a.pk_accsubj</w:t>
              <w:br/>
              <w:t xml:space="preserve">  WHERE v.dr = 0 AND d.dr = 0 AND v.posted = 'Y'</w:t>
              <w:br/>
              <w:t xml:space="preserve">    AND v.year = '{YEAR}'</w:t>
              <w:br/>
              <w:t xml:space="preserve">    AND a.subjcode LIKE '5001%'</w:t>
              <w:br/>
              <w:t xml:space="preserve">  GROUP BY v.period</w:t>
              <w:br/>
              <w:t xml:space="preserve">  ORDER BY v.period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计算本月销售收入的环比增长率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>WITH MonthlySales AS (</w:t>
              <w:br/>
              <w:t xml:space="preserve">      SELECT </w:t>
              <w:br/>
              <w:t xml:space="preserve">          v.period,</w:t>
              <w:br/>
              <w:t xml:space="preserve">          SUM(d.localcreditamount) AS sales_amt</w:t>
              <w:br/>
              <w:t xml:space="preserve">      FROM gl_detail d</w:t>
              <w:br/>
              <w:t xml:space="preserve">      JOIN gl_voucher v ON d.pk_voucher = v.pk_voucher</w:t>
              <w:br/>
              <w:t xml:space="preserve">      JOIN bd_accsubj a ON d.pk_accsubj = a.pk_accsubj</w:t>
              <w:br/>
              <w:t xml:space="preserve">      WHERE a.subjcode LIKE '6001%'</w:t>
              <w:br/>
              <w:t xml:space="preserve">        AND v.year = '{YEAR}'</w:t>
              <w:br/>
              <w:t xml:space="preserve">        AND v.dr = 0</w:t>
              <w:br/>
              <w:t xml:space="preserve">      GROUP BY v.period</w:t>
              <w:br/>
              <w:t xml:space="preserve">  )</w:t>
              <w:br/>
              <w:t xml:space="preserve">  SELECT </w:t>
              <w:br/>
              <w:t xml:space="preserve">      curr.period AS 月份,</w:t>
              <w:br/>
              <w:t xml:space="preserve">      curr.sales_amt AS 本月收入,</w:t>
              <w:br/>
              <w:t xml:space="preserve">      prev.sales_amt AS 上月收入,</w:t>
              <w:br/>
              <w:t xml:space="preserve">      ROUND((curr.sales_amt - prev.sales_amt) / NULLIF(prev.sales_amt, 0) * 100, 2) AS 环比增长率</w:t>
              <w:br/>
              <w:t xml:space="preserve">  FROM MonthlySales curr</w:t>
              <w:br/>
              <w:t xml:space="preserve">  LEFT JOIN MonthlySales prev ON TO_NUMBER(curr.period) = TO_NUMBER(prev.period) + 1</w:t>
              <w:br/>
              <w:t xml:space="preserve">  ORDER BY curr.period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收入同比分析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>WITH current_year AS (</w:t>
              <w:br/>
              <w:t xml:space="preserve">      SELECT SUM(COALESCE(d.localcreditamount, 0) - COALESCE(d.localdebitamount, 0)) AS amount</w:t>
              <w:br/>
              <w:t xml:space="preserve">      FROM gl_voucher v</w:t>
              <w:br/>
              <w:t xml:space="preserve">      INNER JOIN gl_detail d ON v.pk_voucher = d.pk_voucher</w:t>
              <w:br/>
              <w:t xml:space="preserve">      INNER JOIN bd_accsubj a ON d.pk_accsubj = a.pk_accsubj</w:t>
              <w:br/>
              <w:t xml:space="preserve">      WHERE v.dr = 0 AND d.dr = 0 AND v.posted = 'Y'</w:t>
              <w:br/>
              <w:t xml:space="preserve">        AND v.year = '{YEAR}'</w:t>
              <w:br/>
              <w:t xml:space="preserve">        AND v.period = '{PERIOD}'</w:t>
              <w:br/>
              <w:t xml:space="preserve">        AND a.subjcode LIKE '5001%'</w:t>
              <w:br/>
              <w:t xml:space="preserve">  ),</w:t>
              <w:br/>
              <w:t xml:space="preserve">  last_year AS (</w:t>
              <w:br/>
              <w:t xml:space="preserve">      SELECT SUM(COALESCE(d.localcreditamount, 0) - COALESCE(d.localdebitamount, 0)) AS amount</w:t>
              <w:br/>
              <w:t xml:space="preserve">      FROM gl_voucher v</w:t>
              <w:br/>
              <w:t xml:space="preserve">      INNER JOIN gl_detail d ON v.pk_voucher = d.pk_voucher</w:t>
              <w:br/>
              <w:t xml:space="preserve">      INNER JOIN bd_accsubj a ON d.pk_accsubj = a.pk_accsubj</w:t>
              <w:br/>
              <w:t xml:space="preserve">      WHERE v.dr = 0 AND d.dr = 0 AND v.posted = 'Y'</w:t>
              <w:br/>
              <w:t xml:space="preserve">        AND v.year = TO_CHAR(TO_NUMBER('{YEAR}') - 1)</w:t>
              <w:br/>
              <w:t xml:space="preserve">        AND v.period = '{PERIOD}'</w:t>
              <w:br/>
              <w:t xml:space="preserve">        AND a.subjcode LIKE '5001%'</w:t>
              <w:br/>
              <w:t xml:space="preserve">  )</w:t>
              <w:br/>
              <w:t xml:space="preserve">  SELECT </w:t>
              <w:br/>
              <w:t xml:space="preserve">      c.amount AS 本月收入,</w:t>
              <w:br/>
              <w:t xml:space="preserve">      l.amount AS 去年同月收入,</w:t>
              <w:br/>
              <w:t xml:space="preserve">      c.amount - COALESCE(l.amount, 0) AS 同比增减额,</w:t>
              <w:br/>
              <w:t xml:space="preserve">      ROUND((c.amount - COALESCE(l.amount, 0)) / NULLIF(l.amount, 0) * 100, 2) AS 同比增长率</w:t>
              <w:br/>
              <w:t xml:space="preserve">  FROM current_year c, last_year 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查询前十大供应商的应付账款余额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>SELECT * FROM (</w:t>
              <w:br/>
              <w:t xml:space="preserve">      SELECT </w:t>
              <w:br/>
              <w:t xml:space="preserve">          sup.supname AS 供应商名称,</w:t>
              <w:br/>
              <w:t xml:space="preserve">          SUM(d.localcreditamount) - SUM(d.localdebitamount) AS 应付余额</w:t>
              <w:br/>
              <w:t xml:space="preserve">      FROM gl_detail d</w:t>
              <w:br/>
              <w:t xml:space="preserve">      JOIN gl_voucher v ON d.pk_voucher = v.pk_voucher</w:t>
              <w:br/>
              <w:t xml:space="preserve">      JOIN bd_supbasdoc sup ON d.assid = sup.pk_supbasdoc</w:t>
              <w:br/>
              <w:t xml:space="preserve">      JOIN bd_accsubj a ON d.pk_accsubj = a.pk_accsubj</w:t>
              <w:br/>
              <w:t xml:space="preserve">      WHERE a.subjcode LIKE '2202%'</w:t>
              <w:br/>
              <w:t xml:space="preserve">        AND v.pk_corp = (SELECT pk_corp FROM bd_corp WHERE unitname LIKE '%{CORP_NAME}%')</w:t>
              <w:br/>
              <w:t xml:space="preserve">        AND v.dr = 0</w:t>
              <w:br/>
              <w:t xml:space="preserve">      GROUP BY sup.supname</w:t>
              <w:br/>
              <w:t xml:space="preserve">      ORDER BY 应付余额 DESC</w:t>
              <w:br/>
              <w:t xml:space="preserve">  ) WHERE ROWNUM &lt;= 10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统计前十大欠款客户及金额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>SELECT * FROM (</w:t>
              <w:br/>
              <w:t xml:space="preserve">      SELECT </w:t>
              <w:br/>
              <w:t xml:space="preserve">          c.custname AS 客户名称,</w:t>
              <w:br/>
              <w:t xml:space="preserve">          SUM(ar.money_bal) AS 总欠款</w:t>
              <w:br/>
              <w:t xml:space="preserve">      FROM ar_recbill ar</w:t>
              <w:br/>
              <w:t xml:space="preserve">      JOIN bd_customer c ON ar.pk_customer = c.pk_customer</w:t>
              <w:br/>
              <w:t xml:space="preserve">      WHERE ar.money_bal &gt; 0</w:t>
              <w:br/>
              <w:t xml:space="preserve">      GROUP BY c.custname</w:t>
              <w:br/>
              <w:t xml:space="preserve">      ORDER BY 总欠款 DESC</w:t>
              <w:br/>
              <w:t xml:space="preserve">  ) WHERE ROWNUM &lt;= 10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查询特定名称的公司/主体信息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 xml:space="preserve">SELECT </w:t>
              <w:br/>
              <w:t xml:space="preserve">      unitname AS 公司名称,</w:t>
              <w:br/>
              <w:t xml:space="preserve">      unitcode AS 公司编码,</w:t>
              <w:br/>
              <w:t xml:space="preserve">      pk_corp AS 公司主键</w:t>
              <w:br/>
              <w:t xml:space="preserve">  FROM bd_corp</w:t>
              <w:br/>
              <w:t xml:space="preserve">  WHERE unitname LIKE '%{KEYWORD}%'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查询包含特定名称的会计科目编码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 xml:space="preserve">SELECT </w:t>
              <w:br/>
              <w:t xml:space="preserve">      subjname AS 科目名称,</w:t>
              <w:br/>
              <w:t xml:space="preserve">      subjcode AS 科目编码,</w:t>
              <w:br/>
              <w:t xml:space="preserve">      pk_accsubj AS 科目主键</w:t>
              <w:br/>
              <w:t xml:space="preserve">  FROM bd_accsubj</w:t>
              <w:br/>
              <w:t xml:space="preserve">  WHERE subjname LIKE '%{KEYWORD}%'</w:t>
              <w:br/>
              <w:t xml:space="preserve">    AND pk_corp = '{PK_CORP}'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查询特定部门的名称和负责人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 xml:space="preserve">SELECT </w:t>
              <w:br/>
              <w:t xml:space="preserve">      deptname AS 部门名称,</w:t>
              <w:br/>
              <w:t xml:space="preserve">      deptcode AS 部门编码,</w:t>
              <w:br/>
              <w:t xml:space="preserve">      principal AS 负责人</w:t>
              <w:br/>
              <w:t xml:space="preserve">  FROM bd_deptdoc</w:t>
              <w:br/>
              <w:t xml:space="preserve">  WHERE deptname LIKE '%{KEYWORD}%'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查询客户或供应商的基础档案信息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 xml:space="preserve">SELECT </w:t>
              <w:br/>
              <w:t xml:space="preserve">      custname AS 客商名称,</w:t>
              <w:br/>
              <w:t xml:space="preserve">      custcode AS 客商编码</w:t>
              <w:br/>
              <w:t xml:space="preserve">  FROM bd_cubasdoc</w:t>
              <w:br/>
              <w:t xml:space="preserve">  WHERE custname LIKE '%{KEYWORD}%'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各公司收入对比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 xml:space="preserve">SELECT </w:t>
              <w:br/>
              <w:t xml:space="preserve">      c.unitname AS 公司名称,</w:t>
              <w:br/>
              <w:t xml:space="preserve">      SUM(COALESCE(d.localcreditamount, 0) - COALESCE(d.localdebitamount, 0)) AS 收入金额,</w:t>
              <w:br/>
              <w:t xml:space="preserve">      ROUND(SUM(COALESCE(d.localcreditamount, 0) - COALESCE(d.localdebitamount, 0)) * 100.0 / </w:t>
              <w:br/>
              <w:t xml:space="preserve">            SUM(SUM(COALESCE(d.localcreditamount, 0) - COALESCE(d.localdebitamount, 0))) OVER (), 2) AS 占比</w:t>
              <w:br/>
              <w:t xml:space="preserve">  FROM gl_voucher v</w:t>
              <w:br/>
              <w:t xml:space="preserve">  INNER JOIN gl_detail d ON v.pk_voucher = d.pk_voucher</w:t>
              <w:br/>
              <w:t xml:space="preserve">  INNER JOIN bd_accsubj a ON d.pk_accsubj = a.pk_accsubj</w:t>
              <w:br/>
              <w:t xml:space="preserve">  INNER JOIN bd_corp c ON v.pk_corp = c.pk_corp</w:t>
              <w:br/>
              <w:t xml:space="preserve">  WHERE v.dr = 0 AND d.dr = 0 AND v.posted = 'Y'</w:t>
              <w:br/>
              <w:t xml:space="preserve">    AND v.year = '{YEAR}'</w:t>
              <w:br/>
              <w:t xml:space="preserve">    AND v.period = '{PERIOD}'</w:t>
              <w:br/>
              <w:t xml:space="preserve">    AND a.subjcode LIKE '5001%'</w:t>
              <w:br/>
              <w:t xml:space="preserve">  GROUP BY c.unitname</w:t>
              <w:br/>
              <w:t xml:space="preserve">  ORDER BY 收入金额 DESC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集团合并资产负债</w:t>
            </w:r>
          </w:p>
        </w:tc>
        <w:tc>
          <w:tcPr>
            <w:tcW w:type="dxa" w:w="7200"/>
          </w:tcPr>
          <w:p>
            <w:r>
              <w:rPr>
                <w:rFonts w:ascii="Consolas" w:hAnsi="Consolas" w:eastAsia="Consolas"/>
                <w:sz w:val="18"/>
              </w:rPr>
              <w:t xml:space="preserve">SELECT </w:t>
              <w:br/>
              <w:t xml:space="preserve">      CASE </w:t>
              <w:br/>
              <w:t xml:space="preserve">          WHEN a.subjcode LIKE '1%' THEN '资产'</w:t>
              <w:br/>
              <w:t xml:space="preserve">          WHEN a.subjcode LIKE '2%' THEN '负债'</w:t>
              <w:br/>
              <w:t xml:space="preserve">          WHEN a.subjcode LIKE '3%' THEN '所有者权益'</w:t>
              <w:br/>
              <w:t xml:space="preserve">      END AS 类别,</w:t>
              <w:br/>
              <w:t xml:space="preserve">      SUM(b.m_qm) AS 合并金额</w:t>
              <w:br/>
              <w:t xml:space="preserve">  FROM gl_balance b</w:t>
              <w:br/>
              <w:t xml:space="preserve">  INNER JOIN bd_accsubj a ON b.pk_accsubj = a.pk_accsubj</w:t>
              <w:br/>
              <w:t xml:space="preserve">  WHERE b.year = '{YEAR}'</w:t>
              <w:br/>
              <w:t xml:space="preserve">    AND b.period = '{PERIOD}'</w:t>
              <w:br/>
              <w:t xml:space="preserve">    AND a.subjlevel = 1</w:t>
              <w:br/>
              <w:t xml:space="preserve">    AND a.dr = 0</w:t>
              <w:br/>
              <w:t xml:space="preserve">  GROUP BY CASE </w:t>
              <w:br/>
              <w:t xml:space="preserve">      WHEN a.subjcode LIKE '1%' THEN '资产'</w:t>
              <w:br/>
              <w:t xml:space="preserve">      WHEN a.subjcode LIKE '2%' THEN '负债'</w:t>
              <w:br/>
              <w:t xml:space="preserve">      WHEN a.subjcode LIKE '3%' THEN '所有者权益'</w:t>
              <w:br/>
              <w:t xml:space="preserve">  END</w:t>
              <w:br/>
              <w:t xml:space="preserve">  ORDER BY 类别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